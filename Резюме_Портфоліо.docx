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89817" w14:textId="072860CB" w:rsidR="004353BF" w:rsidRPr="00AA2C0B" w:rsidRDefault="00AA2C0B">
      <w:pPr>
        <w:pStyle w:val="1"/>
        <w:rPr>
          <w:sz w:val="28"/>
          <w:szCs w:val="28"/>
        </w:rPr>
      </w:pPr>
      <w:r w:rsidRPr="00AA2C0B">
        <w:rPr>
          <w:sz w:val="28"/>
          <w:szCs w:val="28"/>
        </w:rPr>
        <w:t>РЕЗЮМЕ ТА ПРОФІЛЬ СТУДЕНТА</w:t>
      </w:r>
    </w:p>
    <w:p w14:paraId="63DF98CC" w14:textId="77777777" w:rsidR="004353BF" w:rsidRDefault="00AA2C0B">
      <w:r w:rsidRPr="00AA2C0B">
        <w:rPr>
          <w:b/>
          <w:sz w:val="24"/>
          <w:szCs w:val="24"/>
        </w:rPr>
        <w:t>Галишин Юрій</w:t>
      </w:r>
      <w:r w:rsidRPr="00AA2C0B">
        <w:rPr>
          <w:b/>
          <w:sz w:val="24"/>
          <w:szCs w:val="24"/>
        </w:rPr>
        <w:br/>
      </w:r>
      <w:r w:rsidRPr="00AA2C0B">
        <w:rPr>
          <w:i/>
          <w:sz w:val="24"/>
          <w:szCs w:val="24"/>
        </w:rPr>
        <w:t>Студент / Junior Web Developer (Trainee)</w:t>
      </w:r>
      <w:r w:rsidRPr="00AA2C0B">
        <w:rPr>
          <w:i/>
          <w:sz w:val="24"/>
          <w:szCs w:val="24"/>
        </w:rPr>
        <w:br/>
      </w:r>
      <w:r w:rsidRPr="00AA2C0B">
        <w:rPr>
          <w:sz w:val="24"/>
          <w:szCs w:val="24"/>
        </w:rPr>
        <w:t>Спеціальність 126 «Інформаційні системи та технології»</w:t>
      </w:r>
      <w:r>
        <w:br/>
      </w:r>
    </w:p>
    <w:p w14:paraId="13F5C046" w14:textId="77777777" w:rsidR="004353BF" w:rsidRDefault="00AA2C0B">
      <w:pPr>
        <w:pStyle w:val="21"/>
      </w:pPr>
      <w:r>
        <w:t>1. КОНТАКТНА ІНФОРМАЦІЯ</w:t>
      </w:r>
    </w:p>
    <w:p w14:paraId="55DE0210" w14:textId="7878C971" w:rsidR="004353BF" w:rsidRDefault="00AA2C0B">
      <w:r>
        <w:t>• GitHub: https://github.com/Yura115</w:t>
      </w:r>
      <w:r>
        <w:br/>
        <w:t>• Репозиторій практики: https://github.com/Yura115/Practice-IT42-Module1-Galyshyn-Yurii-</w:t>
      </w:r>
      <w:r>
        <w:br/>
        <w:t xml:space="preserve">• Email: </w:t>
      </w:r>
      <w:r w:rsidRPr="00AA2C0B">
        <w:t>yurapelmen677@gmail.com</w:t>
      </w:r>
      <w:r>
        <w:br/>
        <w:t xml:space="preserve">• </w:t>
      </w:r>
      <w:proofErr w:type="spellStart"/>
      <w:r>
        <w:t>Локація</w:t>
      </w:r>
      <w:proofErr w:type="spellEnd"/>
      <w:r>
        <w:t xml:space="preserve">: </w:t>
      </w:r>
      <w:proofErr w:type="spellStart"/>
      <w:r>
        <w:t>Україна</w:t>
      </w:r>
      <w:proofErr w:type="spellEnd"/>
    </w:p>
    <w:p w14:paraId="41020856" w14:textId="77777777" w:rsidR="004353BF" w:rsidRDefault="00AA2C0B">
      <w:pPr>
        <w:pStyle w:val="21"/>
      </w:pPr>
      <w:r>
        <w:t>2. ПРО СЕБЕ (SUMMARY)</w:t>
      </w:r>
    </w:p>
    <w:p w14:paraId="0606B3FF" w14:textId="246BEC2D" w:rsidR="004353BF" w:rsidRDefault="00AA2C0B">
      <w:r>
        <w:t xml:space="preserve">Студент коледжу за спеціальністю 126 «Інформаційні системи та технології». </w:t>
      </w:r>
      <w:proofErr w:type="spellStart"/>
      <w:r>
        <w:t>Початківець</w:t>
      </w:r>
      <w:proofErr w:type="spellEnd"/>
      <w:r>
        <w:t xml:space="preserve"> у </w:t>
      </w:r>
      <w:proofErr w:type="spellStart"/>
      <w:r>
        <w:t>сфері</w:t>
      </w:r>
      <w:proofErr w:type="spellEnd"/>
      <w:r>
        <w:t xml:space="preserve"> </w:t>
      </w:r>
      <w:proofErr w:type="spellStart"/>
      <w:proofErr w:type="gramStart"/>
      <w:r>
        <w:t>програмування</w:t>
      </w:r>
      <w:r w:rsidR="000718D8">
        <w:t>,</w:t>
      </w:r>
      <w:r>
        <w:t>який</w:t>
      </w:r>
      <w:proofErr w:type="spellEnd"/>
      <w:proofErr w:type="gram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опановує</w:t>
      </w:r>
      <w:proofErr w:type="spellEnd"/>
      <w:r>
        <w:t xml:space="preserve"> </w:t>
      </w:r>
      <w:proofErr w:type="spellStart"/>
      <w:r>
        <w:t>базі</w:t>
      </w:r>
      <w:proofErr w:type="spellEnd"/>
      <w:r>
        <w:t xml:space="preserve"> концепції веброзробки та мову Python. Вмію працювати з </w:t>
      </w:r>
      <w:proofErr w:type="spellStart"/>
      <w:r>
        <w:t>системою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Git/</w:t>
      </w:r>
      <w:proofErr w:type="spellStart"/>
      <w:proofErr w:type="gramStart"/>
      <w:r>
        <w:t>GitHub</w:t>
      </w:r>
      <w:r w:rsidR="000718D8">
        <w:t>,</w:t>
      </w:r>
      <w:r>
        <w:t>налаштовувати</w:t>
      </w:r>
      <w:proofErr w:type="spellEnd"/>
      <w:proofErr w:type="gramEnd"/>
      <w:r>
        <w:t xml:space="preserve"> </w:t>
      </w:r>
      <w:proofErr w:type="spellStart"/>
      <w:r>
        <w:t>робоче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в VS Code та оформлювати технічну документацію за вимогами ДСТУ. Шукаю можливості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практичного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proofErr w:type="gramStart"/>
      <w:r>
        <w:t>знань</w:t>
      </w:r>
      <w:r w:rsidR="000718D8">
        <w:t>,</w:t>
      </w:r>
      <w:r>
        <w:t>розвитку</w:t>
      </w:r>
      <w:proofErr w:type="spellEnd"/>
      <w:proofErr w:type="gram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першого досвіду в розробці.</w:t>
      </w:r>
    </w:p>
    <w:p w14:paraId="4A33EE91" w14:textId="77777777" w:rsidR="004353BF" w:rsidRDefault="00AA2C0B">
      <w:pPr>
        <w:pStyle w:val="21"/>
      </w:pPr>
      <w:r>
        <w:t>3. НАВИЧКИ ТА ТЕХНОЛОГІЇ</w:t>
      </w:r>
    </w:p>
    <w:p w14:paraId="4553FB9B" w14:textId="773B8715" w:rsidR="004353BF" w:rsidRDefault="00AA2C0B">
      <w:r>
        <w:t xml:space="preserve">• Базові </w:t>
      </w:r>
      <w:proofErr w:type="spellStart"/>
      <w:r>
        <w:t>знання</w:t>
      </w:r>
      <w:proofErr w:type="spellEnd"/>
      <w:r>
        <w:t>: Python (</w:t>
      </w:r>
      <w:proofErr w:type="spellStart"/>
      <w:r>
        <w:t>основи</w:t>
      </w:r>
      <w:proofErr w:type="spellEnd"/>
      <w:r>
        <w:t xml:space="preserve"> </w:t>
      </w:r>
      <w:proofErr w:type="spellStart"/>
      <w:proofErr w:type="gramStart"/>
      <w:r>
        <w:t>синтаксису</w:t>
      </w:r>
      <w:r w:rsidR="000718D8">
        <w:t>,</w:t>
      </w:r>
      <w:r>
        <w:t>ООП</w:t>
      </w:r>
      <w:proofErr w:type="gramEnd"/>
      <w:r w:rsidR="000718D8">
        <w:t>,</w:t>
      </w:r>
      <w:r>
        <w:t>базові</w:t>
      </w:r>
      <w:proofErr w:type="spellEnd"/>
      <w:r>
        <w:t xml:space="preserve"> </w:t>
      </w:r>
      <w:proofErr w:type="spellStart"/>
      <w:r>
        <w:t>скрипти</w:t>
      </w:r>
      <w:proofErr w:type="spellEnd"/>
      <w:r>
        <w:t>)</w:t>
      </w:r>
      <w:r w:rsidR="000718D8">
        <w:t>,</w:t>
      </w:r>
      <w:r>
        <w:t>HTML</w:t>
      </w:r>
      <w:r w:rsidR="000718D8">
        <w:t>,</w:t>
      </w:r>
      <w:r>
        <w:t>CSS</w:t>
      </w:r>
      <w:r w:rsidR="000718D8">
        <w:t>,</w:t>
      </w:r>
      <w:r>
        <w:t>SQL (</w:t>
      </w:r>
      <w:proofErr w:type="spellStart"/>
      <w:r>
        <w:t>прості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SELECT/INSERT)</w:t>
      </w:r>
      <w:r>
        <w:br/>
        <w:t xml:space="preserve">• </w:t>
      </w:r>
      <w:proofErr w:type="spellStart"/>
      <w:r>
        <w:t>Інструменти</w:t>
      </w:r>
      <w:proofErr w:type="spellEnd"/>
      <w:r>
        <w:t xml:space="preserve">: </w:t>
      </w:r>
      <w:proofErr w:type="spellStart"/>
      <w:r>
        <w:t>Git</w:t>
      </w:r>
      <w:r w:rsidR="000718D8">
        <w:t>,</w:t>
      </w:r>
      <w:r>
        <w:t>GitHub</w:t>
      </w:r>
      <w:r w:rsidR="000718D8">
        <w:t>,</w:t>
      </w:r>
      <w:r>
        <w:t>Visual</w:t>
      </w:r>
      <w:proofErr w:type="spellEnd"/>
      <w:r>
        <w:t xml:space="preserve"> Studio </w:t>
      </w:r>
      <w:proofErr w:type="spellStart"/>
      <w:r>
        <w:t>Code</w:t>
      </w:r>
      <w:r w:rsidR="000718D8">
        <w:t>,</w:t>
      </w:r>
      <w:r>
        <w:t>MS</w:t>
      </w:r>
      <w:proofErr w:type="spellEnd"/>
      <w:r>
        <w:t xml:space="preserve"> </w:t>
      </w:r>
      <w:proofErr w:type="spellStart"/>
      <w:r>
        <w:t>Word</w:t>
      </w:r>
      <w:r w:rsidR="000718D8">
        <w:t>,</w:t>
      </w:r>
      <w:r>
        <w:t>Markdown</w:t>
      </w:r>
      <w:proofErr w:type="spellEnd"/>
      <w:r>
        <w:br/>
        <w:t xml:space="preserve">• Активно вивчаю: Основи веброзробки (Django / </w:t>
      </w:r>
      <w:proofErr w:type="spellStart"/>
      <w:r>
        <w:t>FastAPI</w:t>
      </w:r>
      <w:proofErr w:type="spellEnd"/>
      <w:r>
        <w:t>)</w:t>
      </w:r>
      <w:r w:rsidR="000718D8">
        <w:t>,</w:t>
      </w:r>
      <w:proofErr w:type="spellStart"/>
      <w:r>
        <w:t>реляційні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(PostgreSQL/SQLite)</w:t>
      </w:r>
      <w:r>
        <w:br/>
        <w:t xml:space="preserve">• </w:t>
      </w:r>
      <w:proofErr w:type="spellStart"/>
      <w:r>
        <w:t>Особисті</w:t>
      </w:r>
      <w:proofErr w:type="spellEnd"/>
      <w:r>
        <w:t xml:space="preserve"> </w:t>
      </w:r>
      <w:proofErr w:type="spellStart"/>
      <w:r>
        <w:t>якості</w:t>
      </w:r>
      <w:proofErr w:type="spellEnd"/>
      <w:r>
        <w:t xml:space="preserve">: </w:t>
      </w:r>
      <w:proofErr w:type="spellStart"/>
      <w:r>
        <w:t>Відповідальність</w:t>
      </w:r>
      <w:r w:rsidR="000718D8">
        <w:t>,</w:t>
      </w:r>
      <w:r>
        <w:t>бажання</w:t>
      </w:r>
      <w:proofErr w:type="spellEnd"/>
      <w:r>
        <w:t xml:space="preserve"> </w:t>
      </w:r>
      <w:proofErr w:type="spellStart"/>
      <w:r>
        <w:t>вчитися</w:t>
      </w:r>
      <w:r w:rsidR="000718D8">
        <w:t>,</w:t>
      </w:r>
      <w:r>
        <w:t>вміння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з інформацією та AI-помічниками для навчання</w:t>
      </w:r>
    </w:p>
    <w:p w14:paraId="41E8355C" w14:textId="77777777" w:rsidR="004353BF" w:rsidRDefault="00AA2C0B">
      <w:pPr>
        <w:pStyle w:val="21"/>
      </w:pPr>
      <w:r>
        <w:t>4. ОСВІТА ТА НАВЧАЛЬНА ПРАКТИКА</w:t>
      </w:r>
    </w:p>
    <w:p w14:paraId="0453F247" w14:textId="50BE4D5C" w:rsidR="004353BF" w:rsidRDefault="00AA2C0B">
      <w:r>
        <w:t>ВСП «</w:t>
      </w:r>
      <w:proofErr w:type="spellStart"/>
      <w:r>
        <w:t>Фаховий</w:t>
      </w:r>
      <w:proofErr w:type="spellEnd"/>
      <w:r>
        <w:t xml:space="preserve"> </w:t>
      </w:r>
      <w:proofErr w:type="spellStart"/>
      <w:r>
        <w:t>коледж</w:t>
      </w:r>
      <w:proofErr w:type="spellEnd"/>
      <w:r>
        <w:t xml:space="preserve"> </w:t>
      </w:r>
      <w:proofErr w:type="spellStart"/>
      <w:proofErr w:type="gramStart"/>
      <w:r>
        <w:t>технологій</w:t>
      </w:r>
      <w:r w:rsidR="000718D8">
        <w:t>,</w:t>
      </w:r>
      <w:r>
        <w:t>бізнесу</w:t>
      </w:r>
      <w:proofErr w:type="spellEnd"/>
      <w:proofErr w:type="gram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ВНУ імені Лесі Українки»</w:t>
      </w:r>
      <w:r>
        <w:br/>
        <w:t>• Спеціальність: 126 «Інформаційні системи та технології»</w:t>
      </w:r>
      <w:r>
        <w:br/>
        <w:t>• Проходження навчально-виробничої практики (Змістовий модуль 1):</w:t>
      </w:r>
      <w:r>
        <w:br/>
        <w:t xml:space="preserve">  - Налаштування персонального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 xml:space="preserve"> (VS </w:t>
      </w:r>
      <w:proofErr w:type="spellStart"/>
      <w:r>
        <w:t>Code</w:t>
      </w:r>
      <w:r w:rsidR="000718D8">
        <w:t>,</w:t>
      </w:r>
      <w:r>
        <w:t>Python</w:t>
      </w:r>
      <w:r w:rsidR="000718D8">
        <w:t>,</w:t>
      </w:r>
      <w:r>
        <w:t>Git</w:t>
      </w:r>
      <w:proofErr w:type="spellEnd"/>
      <w:r>
        <w:t>);</w:t>
      </w:r>
      <w:r>
        <w:br/>
        <w:t xml:space="preserve">  -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публікація навчального репозиторію на GitHub;</w:t>
      </w:r>
      <w:r>
        <w:br/>
        <w:t xml:space="preserve">  - Автоматизація генерації звітних файлів за допомогою мови Python;</w:t>
      </w:r>
      <w:r>
        <w:br/>
        <w:t xml:space="preserve">  - Оформлення технічних звітів згідно зі стандартами ДСТУ.</w:t>
      </w:r>
    </w:p>
    <w:sectPr w:rsidR="004353BF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8D8"/>
    <w:rsid w:val="0015074B"/>
    <w:rsid w:val="0029639D"/>
    <w:rsid w:val="00326F90"/>
    <w:rsid w:val="004353BF"/>
    <w:rsid w:val="00AA1D8D"/>
    <w:rsid w:val="00AA2C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A49608"/>
  <w14:defaultImageDpi w14:val="300"/>
  <w15:docId w15:val="{115D4FD3-E77C-48A4-8AAF-5D805397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A2C0B"/>
  </w:style>
  <w:style w:type="paragraph" w:styleId="1">
    <w:name w:val="heading 1"/>
    <w:basedOn w:val="a1"/>
    <w:next w:val="a1"/>
    <w:link w:val="10"/>
    <w:uiPriority w:val="9"/>
    <w:qFormat/>
    <w:rsid w:val="00AA2C0B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1">
    <w:name w:val="heading 2"/>
    <w:basedOn w:val="a1"/>
    <w:next w:val="a1"/>
    <w:link w:val="22"/>
    <w:uiPriority w:val="9"/>
    <w:unhideWhenUsed/>
    <w:qFormat/>
    <w:rsid w:val="00AA2C0B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31">
    <w:name w:val="heading 3"/>
    <w:basedOn w:val="a1"/>
    <w:next w:val="a1"/>
    <w:link w:val="32"/>
    <w:uiPriority w:val="9"/>
    <w:unhideWhenUsed/>
    <w:qFormat/>
    <w:rsid w:val="00AA2C0B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A2C0B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A2C0B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A2C0B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A2C0B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A2C0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A2C0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AA2C0B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A2C0B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22">
    <w:name w:val="Заголовок 2 Знак"/>
    <w:basedOn w:val="a2"/>
    <w:link w:val="21"/>
    <w:uiPriority w:val="9"/>
    <w:rsid w:val="00AA2C0B"/>
    <w:rPr>
      <w:caps/>
      <w:spacing w:val="15"/>
      <w:shd w:val="clear" w:color="auto" w:fill="DBE5F1" w:themeFill="accent1" w:themeFillTint="33"/>
    </w:rPr>
  </w:style>
  <w:style w:type="character" w:customStyle="1" w:styleId="32">
    <w:name w:val="Заголовок 3 Знак"/>
    <w:basedOn w:val="a2"/>
    <w:link w:val="31"/>
    <w:uiPriority w:val="9"/>
    <w:rsid w:val="00AA2C0B"/>
    <w:rPr>
      <w:caps/>
      <w:color w:val="243F60" w:themeColor="accent1" w:themeShade="7F"/>
      <w:spacing w:val="15"/>
    </w:rPr>
  </w:style>
  <w:style w:type="paragraph" w:styleId="aa">
    <w:name w:val="Title"/>
    <w:basedOn w:val="a1"/>
    <w:next w:val="a1"/>
    <w:link w:val="ab"/>
    <w:uiPriority w:val="10"/>
    <w:qFormat/>
    <w:rsid w:val="00AA2C0B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AA2C0B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AA2C0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d">
    <w:name w:val="Підзаголовок Знак"/>
    <w:basedOn w:val="a2"/>
    <w:link w:val="ac"/>
    <w:uiPriority w:val="11"/>
    <w:rsid w:val="00AA2C0B"/>
    <w:rPr>
      <w:caps/>
      <w:color w:val="595959" w:themeColor="text1" w:themeTint="A6"/>
      <w:spacing w:val="10"/>
      <w:sz w:val="21"/>
      <w:szCs w:val="21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AA2C0B"/>
    <w:rPr>
      <w:i/>
      <w:iCs/>
      <w:sz w:val="24"/>
      <w:szCs w:val="24"/>
    </w:rPr>
  </w:style>
  <w:style w:type="character" w:customStyle="1" w:styleId="af6">
    <w:name w:val="Цитата Знак"/>
    <w:basedOn w:val="a2"/>
    <w:link w:val="af5"/>
    <w:uiPriority w:val="29"/>
    <w:rsid w:val="00AA2C0B"/>
    <w:rPr>
      <w:i/>
      <w:iCs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AA2C0B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2"/>
    <w:link w:val="5"/>
    <w:uiPriority w:val="9"/>
    <w:semiHidden/>
    <w:rsid w:val="00AA2C0B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2"/>
    <w:link w:val="6"/>
    <w:uiPriority w:val="9"/>
    <w:semiHidden/>
    <w:rsid w:val="00AA2C0B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2"/>
    <w:link w:val="7"/>
    <w:uiPriority w:val="9"/>
    <w:semiHidden/>
    <w:rsid w:val="00AA2C0B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2"/>
    <w:link w:val="8"/>
    <w:uiPriority w:val="9"/>
    <w:semiHidden/>
    <w:rsid w:val="00AA2C0B"/>
    <w:rPr>
      <w:caps/>
      <w:spacing w:val="10"/>
      <w:sz w:val="18"/>
      <w:szCs w:val="18"/>
    </w:rPr>
  </w:style>
  <w:style w:type="character" w:customStyle="1" w:styleId="90">
    <w:name w:val="Заголовок 9 Знак"/>
    <w:basedOn w:val="a2"/>
    <w:link w:val="9"/>
    <w:uiPriority w:val="9"/>
    <w:semiHidden/>
    <w:rsid w:val="00AA2C0B"/>
    <w:rPr>
      <w:i/>
      <w:iCs/>
      <w:caps/>
      <w:spacing w:val="10"/>
      <w:sz w:val="18"/>
      <w:szCs w:val="18"/>
    </w:rPr>
  </w:style>
  <w:style w:type="paragraph" w:styleId="af7">
    <w:name w:val="caption"/>
    <w:basedOn w:val="a1"/>
    <w:next w:val="a1"/>
    <w:uiPriority w:val="35"/>
    <w:semiHidden/>
    <w:unhideWhenUsed/>
    <w:qFormat/>
    <w:rsid w:val="00AA2C0B"/>
    <w:rPr>
      <w:b/>
      <w:bCs/>
      <w:color w:val="365F91" w:themeColor="accent1" w:themeShade="BF"/>
      <w:sz w:val="16"/>
      <w:szCs w:val="16"/>
    </w:rPr>
  </w:style>
  <w:style w:type="character" w:styleId="af8">
    <w:name w:val="Strong"/>
    <w:uiPriority w:val="22"/>
    <w:qFormat/>
    <w:rsid w:val="00AA2C0B"/>
    <w:rPr>
      <w:b/>
      <w:bCs/>
    </w:rPr>
  </w:style>
  <w:style w:type="character" w:styleId="af9">
    <w:name w:val="Emphasis"/>
    <w:uiPriority w:val="20"/>
    <w:qFormat/>
    <w:rsid w:val="00AA2C0B"/>
    <w:rPr>
      <w:caps/>
      <w:color w:val="243F60" w:themeColor="accent1" w:themeShade="7F"/>
      <w:spacing w:val="5"/>
    </w:rPr>
  </w:style>
  <w:style w:type="paragraph" w:styleId="afa">
    <w:name w:val="Intense Quote"/>
    <w:basedOn w:val="a1"/>
    <w:next w:val="a1"/>
    <w:link w:val="afb"/>
    <w:uiPriority w:val="30"/>
    <w:qFormat/>
    <w:rsid w:val="00AA2C0B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afb">
    <w:name w:val="Насичена цитата Знак"/>
    <w:basedOn w:val="a2"/>
    <w:link w:val="afa"/>
    <w:uiPriority w:val="30"/>
    <w:rsid w:val="00AA2C0B"/>
    <w:rPr>
      <w:color w:val="4F81BD" w:themeColor="accent1"/>
      <w:sz w:val="24"/>
      <w:szCs w:val="24"/>
    </w:rPr>
  </w:style>
  <w:style w:type="character" w:styleId="afc">
    <w:name w:val="Subtle Emphasis"/>
    <w:uiPriority w:val="19"/>
    <w:qFormat/>
    <w:rsid w:val="00AA2C0B"/>
    <w:rPr>
      <w:i/>
      <w:iCs/>
      <w:color w:val="243F60" w:themeColor="accent1" w:themeShade="7F"/>
    </w:rPr>
  </w:style>
  <w:style w:type="character" w:styleId="afd">
    <w:name w:val="Intense Emphasis"/>
    <w:uiPriority w:val="21"/>
    <w:qFormat/>
    <w:rsid w:val="00AA2C0B"/>
    <w:rPr>
      <w:b/>
      <w:bCs/>
      <w:caps/>
      <w:color w:val="243F60" w:themeColor="accent1" w:themeShade="7F"/>
      <w:spacing w:val="10"/>
    </w:rPr>
  </w:style>
  <w:style w:type="character" w:styleId="afe">
    <w:name w:val="Subtle Reference"/>
    <w:uiPriority w:val="31"/>
    <w:qFormat/>
    <w:rsid w:val="00AA2C0B"/>
    <w:rPr>
      <w:b/>
      <w:bCs/>
      <w:color w:val="4F81BD" w:themeColor="accent1"/>
    </w:rPr>
  </w:style>
  <w:style w:type="character" w:styleId="aff">
    <w:name w:val="Intense Reference"/>
    <w:uiPriority w:val="32"/>
    <w:qFormat/>
    <w:rsid w:val="00AA2C0B"/>
    <w:rPr>
      <w:b/>
      <w:bCs/>
      <w:i/>
      <w:iCs/>
      <w:caps/>
      <w:color w:val="4F81BD" w:themeColor="accent1"/>
    </w:rPr>
  </w:style>
  <w:style w:type="character" w:styleId="aff0">
    <w:name w:val="Book Title"/>
    <w:uiPriority w:val="33"/>
    <w:qFormat/>
    <w:rsid w:val="00AA2C0B"/>
    <w:rPr>
      <w:b/>
      <w:bCs/>
      <w:i/>
      <w:iCs/>
      <w:spacing w:val="0"/>
    </w:rPr>
  </w:style>
  <w:style w:type="paragraph" w:styleId="aff1">
    <w:name w:val="TOC Heading"/>
    <w:basedOn w:val="1"/>
    <w:next w:val="a1"/>
    <w:uiPriority w:val="39"/>
    <w:semiHidden/>
    <w:unhideWhenUsed/>
    <w:qFormat/>
    <w:rsid w:val="00AA2C0B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1079</Words>
  <Characters>616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gogoogfiii@hotmail.com</cp:lastModifiedBy>
  <cp:revision>5</cp:revision>
  <dcterms:created xsi:type="dcterms:W3CDTF">2013-12-23T23:15:00Z</dcterms:created>
  <dcterms:modified xsi:type="dcterms:W3CDTF">2026-10-22T17:46:00Z</dcterms:modified>
  <cp:category/>
</cp:coreProperties>
</file>